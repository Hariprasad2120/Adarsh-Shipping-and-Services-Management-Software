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i w:val="0"/>
          <w:color w:val="5A626C"/>
          <w:sz w:val="18"/>
        </w:rPr>
        <w:t>PRIVATE AND CONFIDENTIAL</w:t>
      </w:r>
    </w:p>
    <w:p>
      <w:pPr>
        <w:spacing w:before="160" w:after="240"/>
        <w:jc w:val="center"/>
      </w:pPr>
      <w:r>
        <w:rPr>
          <w:rFonts w:ascii="Arial" w:hAnsi="Arial"/>
          <w:b/>
          <w:i w:val="0"/>
          <w:color w:val="18304B"/>
          <w:sz w:val="30"/>
        </w:rPr>
        <w:t>RELIEVING LETTER</w:t>
      </w:r>
    </w:p>
    <w:tbl>
      <w:tblPr>
        <w:tblW w:type="auto" w:w="0"/>
        <w:jc w:val="center"/>
        <w:tblLayout w:type="fixed"/>
        <w:tblLook w:firstColumn="1" w:firstRow="1" w:lastColumn="0" w:lastRow="0" w:noHBand="0" w:noVBand="1" w:val="04A0"/>
      </w:tblPr>
      <w:tblGrid>
        <w:gridCol w:w="4734"/>
        <w:gridCol w:w="4734"/>
      </w:tblGrid>
      <w:tr>
        <w:tc>
          <w:tcPr>
            <w:tcW w:type="dxa" w:w="1814"/>
            <w:shd w:fill="E9EEF4"/>
            <w:tcMar>
              <w:top w:w="90" w:type="dxa"/>
              <w:start w:w="110" w:type="dxa"/>
              <w:bottom w:w="90" w:type="dxa"/>
              <w:end w:w="110" w:type="dxa"/>
            </w:tcMar>
            <w:vAlign w:val="center"/>
          </w:tcPr>
          <w:p>
            <w:r>
              <w:rPr>
                <w:rFonts w:ascii="Arial" w:hAnsi="Arial"/>
                <w:b/>
                <w:i w:val="0"/>
                <w:sz w:val="19"/>
              </w:rPr>
              <w:t>Letter No.</w:t>
            </w:r>
          </w:p>
        </w:tc>
        <w:tc>
          <w:tcPr>
            <w:tcW w:type="dxa" w:w="7087"/>
            <w:tcMar>
              <w:top w:w="90" w:type="dxa"/>
              <w:start w:w="110" w:type="dxa"/>
              <w:bottom w:w="90" w:type="dxa"/>
              <w:end w:w="110" w:type="dxa"/>
            </w:tcMar>
            <w:vAlign w:val="center"/>
          </w:tcPr>
          <w:p>
            <w:r>
              <w:rPr>
                <w:rFonts w:ascii="Arial" w:hAnsi="Arial"/>
                <w:b w:val="0"/>
                <w:i w:val="0"/>
                <w:sz w:val="19"/>
              </w:rPr>
              <w:t>{{letter_number}}</w:t>
            </w:r>
          </w:p>
        </w:tc>
      </w:tr>
      <w:tr>
        <w:tc>
          <w:tcPr>
            <w:tcW w:type="dxa" w:w="1814"/>
            <w:shd w:fill="E9EEF4"/>
            <w:tcMar>
              <w:top w:w="90" w:type="dxa"/>
              <w:start w:w="110" w:type="dxa"/>
              <w:bottom w:w="90" w:type="dxa"/>
              <w:end w:w="110" w:type="dxa"/>
            </w:tcMar>
            <w:vAlign w:val="center"/>
          </w:tcPr>
          <w:p>
            <w:r>
              <w:rPr>
                <w:rFonts w:ascii="Arial" w:hAnsi="Arial"/>
                <w:b/>
                <w:i w:val="0"/>
                <w:sz w:val="19"/>
              </w:rPr>
              <w:t>Date</w:t>
            </w:r>
          </w:p>
        </w:tc>
        <w:tc>
          <w:tcPr>
            <w:tcW w:type="dxa" w:w="7087"/>
            <w:tcMar>
              <w:top w:w="90" w:type="dxa"/>
              <w:start w:w="110" w:type="dxa"/>
              <w:bottom w:w="90" w:type="dxa"/>
              <w:end w:w="110" w:type="dxa"/>
            </w:tcMar>
            <w:vAlign w:val="center"/>
          </w:tcPr>
          <w:p>
            <w:r>
              <w:rPr>
                <w:rFonts w:ascii="Arial" w:hAnsi="Arial"/>
                <w:b w:val="0"/>
                <w:i w:val="0"/>
                <w:sz w:val="19"/>
              </w:rPr>
              <w:t>{{issue_date}}</w:t>
            </w:r>
          </w:p>
        </w:tc>
      </w:tr>
      <w:tr>
        <w:tc>
          <w:tcPr>
            <w:tcW w:type="dxa" w:w="1814"/>
            <w:shd w:fill="E9EEF4"/>
            <w:tcMar>
              <w:top w:w="90" w:type="dxa"/>
              <w:start w:w="110" w:type="dxa"/>
              <w:bottom w:w="90" w:type="dxa"/>
              <w:end w:w="110" w:type="dxa"/>
            </w:tcMar>
            <w:vAlign w:val="center"/>
          </w:tcPr>
          <w:p>
            <w:r>
              <w:rPr>
                <w:rFonts w:ascii="Arial" w:hAnsi="Arial"/>
                <w:b/>
                <w:i w:val="0"/>
                <w:sz w:val="19"/>
              </w:rPr>
              <w:t>To</w:t>
            </w:r>
          </w:p>
        </w:tc>
        <w:tc>
          <w:tcPr>
            <w:tcW w:type="dxa" w:w="7087"/>
            <w:tcMar>
              <w:top w:w="90" w:type="dxa"/>
              <w:start w:w="110" w:type="dxa"/>
              <w:bottom w:w="90" w:type="dxa"/>
              <w:end w:w="110" w:type="dxa"/>
            </w:tcMar>
            <w:vAlign w:val="center"/>
          </w:tcPr>
          <w:p>
            <w:r>
              <w:rPr>
                <w:rFonts w:ascii="Arial" w:hAnsi="Arial"/>
                <w:b w:val="0"/>
                <w:i w:val="0"/>
                <w:sz w:val="19"/>
              </w:rPr>
              <w:t>{{employee_name}}</w:t>
            </w:r>
          </w:p>
        </w:tc>
      </w:tr>
      <w:tr>
        <w:tc>
          <w:tcPr>
            <w:tcW w:type="dxa" w:w="1814"/>
            <w:shd w:fill="E9EEF4"/>
            <w:tcMar>
              <w:top w:w="90" w:type="dxa"/>
              <w:start w:w="110" w:type="dxa"/>
              <w:bottom w:w="90" w:type="dxa"/>
              <w:end w:w="110" w:type="dxa"/>
            </w:tcMar>
            <w:vAlign w:val="center"/>
          </w:tcPr>
          <w:p>
            <w:r>
              <w:rPr>
                <w:rFonts w:ascii="Arial" w:hAnsi="Arial"/>
                <w:b/>
                <w:i w:val="0"/>
                <w:sz w:val="19"/>
              </w:rPr>
              <w:t>Address</w:t>
            </w:r>
          </w:p>
        </w:tc>
        <w:tc>
          <w:tcPr>
            <w:tcW w:type="dxa" w:w="7087"/>
            <w:tcMar>
              <w:top w:w="90" w:type="dxa"/>
              <w:start w:w="110" w:type="dxa"/>
              <w:bottom w:w="90" w:type="dxa"/>
              <w:end w:w="110" w:type="dxa"/>
            </w:tcMar>
            <w:vAlign w:val="center"/>
          </w:tcPr>
          <w:p>
            <w:r>
              <w:rPr>
                <w:rFonts w:ascii="Arial" w:hAnsi="Arial"/>
                <w:b w:val="0"/>
                <w:i w:val="0"/>
                <w:sz w:val="19"/>
              </w:rPr>
              <w:t>{{employee_address}}</w:t>
            </w:r>
          </w:p>
        </w:tc>
      </w:tr>
    </w:tbl>
    <w:p/>
    <w:p>
      <w:r>
        <w:rPr>
          <w:rFonts w:ascii="Arial" w:hAnsi="Arial"/>
          <w:b/>
          <w:i w:val="0"/>
          <w:sz w:val="21"/>
        </w:rPr>
        <w:t xml:space="preserve">Subject: </w:t>
      </w:r>
      <w:r>
        <w:rPr>
          <w:rFonts w:ascii="Arial" w:hAnsi="Arial"/>
          <w:b/>
          <w:i w:val="0"/>
          <w:sz w:val="21"/>
        </w:rPr>
        <w:t>Relieving from the services of the Company</w:t>
      </w:r>
    </w:p>
    <w:p>
      <w:pPr>
        <w:jc w:val="both"/>
      </w:pPr>
      <w:r>
        <w:rPr>
          <w:rFonts w:ascii="Arial" w:hAnsi="Arial"/>
          <w:b w:val="0"/>
          <w:i w:val="0"/>
          <w:sz w:val="21"/>
        </w:rPr>
        <w:t>Dear {{employee_name}},</w:t>
      </w:r>
    </w:p>
    <w:p>
      <w:pPr>
        <w:jc w:val="both"/>
      </w:pPr>
      <w:r>
        <w:rPr>
          <w:rFonts w:ascii="Arial" w:hAnsi="Arial"/>
          <w:b w:val="0"/>
          <w:i w:val="0"/>
          <w:sz w:val="21"/>
        </w:rPr>
        <w:t>This is with reference to your {{resignation_or_separation_reference}} dated {{separation_request_date}}. Your separation has been approved, and you are relieved from the services of Adarsh Shipping and Services with effect from the close of business on {{last_working_date}}.</w:t>
      </w:r>
    </w:p>
    <w:tbl>
      <w:tblPr>
        <w:tblStyle w:val="TableGrid"/>
        <w:tblW w:type="auto" w:w="0"/>
        <w:jc w:val="center"/>
        <w:tblLayout w:type="fixed"/>
        <w:tblLook w:firstColumn="1" w:firstRow="1" w:lastColumn="0" w:lastRow="0" w:noHBand="0" w:noVBand="1" w:val="04A0"/>
      </w:tblPr>
      <w:tblGrid>
        <w:gridCol w:w="2367"/>
        <w:gridCol w:w="2367"/>
        <w:gridCol w:w="2367"/>
        <w:gridCol w:w="2367"/>
      </w:tblGrid>
      <w:tr>
        <w:trPr>
          <w:tblHeader w:val="true"/>
        </w:trPr>
        <w:tc>
          <w:tcPr>
            <w:tcW w:type="dxa" w:w="2367"/>
            <w:shd w:fill="18304B"/>
            <w:tcMar>
              <w:top w:w="60" w:type="dxa"/>
              <w:start w:w="80" w:type="dxa"/>
              <w:bottom w:w="60" w:type="dxa"/>
              <w:end w:w="80" w:type="dxa"/>
            </w:tcMar>
          </w:tcPr>
          <w:p>
            <w:r>
              <w:rPr>
                <w:rFonts w:ascii="Arial" w:hAnsi="Arial"/>
                <w:b/>
                <w:i w:val="0"/>
                <w:color w:val="FFFFFF"/>
                <w:sz w:val="17"/>
              </w:rPr>
              <w:t>Particular</w:t>
            </w:r>
          </w:p>
        </w:tc>
        <w:tc>
          <w:tcPr>
            <w:tcW w:type="dxa" w:w="2367"/>
            <w:shd w:fill="18304B"/>
            <w:tcMar>
              <w:top w:w="60" w:type="dxa"/>
              <w:start w:w="80" w:type="dxa"/>
              <w:bottom w:w="60" w:type="dxa"/>
              <w:end w:w="80" w:type="dxa"/>
            </w:tcMar>
          </w:tcPr>
          <w:p>
            <w:r>
              <w:rPr>
                <w:rFonts w:ascii="Arial" w:hAnsi="Arial"/>
                <w:b/>
                <w:i w:val="0"/>
                <w:color w:val="FFFFFF"/>
                <w:sz w:val="17"/>
              </w:rPr>
              <w:t>Details</w:t>
            </w:r>
          </w:p>
        </w:tc>
        <w:tc>
          <w:tcPr>
            <w:tcW w:type="dxa" w:w="2367"/>
            <w:shd w:fill="18304B"/>
            <w:tcMar>
              <w:top w:w="60" w:type="dxa"/>
              <w:start w:w="80" w:type="dxa"/>
              <w:bottom w:w="60" w:type="dxa"/>
              <w:end w:w="80" w:type="dxa"/>
            </w:tcMar>
          </w:tcPr>
          <w:p>
            <w:r>
              <w:rPr>
                <w:rFonts w:ascii="Arial" w:hAnsi="Arial"/>
                <w:b/>
                <w:i w:val="0"/>
                <w:color w:val="FFFFFF"/>
                <w:sz w:val="17"/>
              </w:rPr>
              <w:t>Particular</w:t>
            </w:r>
          </w:p>
        </w:tc>
        <w:tc>
          <w:tcPr>
            <w:tcW w:type="dxa" w:w="2367"/>
            <w:shd w:fill="18304B"/>
            <w:tcMar>
              <w:top w:w="60" w:type="dxa"/>
              <w:start w:w="80" w:type="dxa"/>
              <w:bottom w:w="60" w:type="dxa"/>
              <w:end w:w="80" w:type="dxa"/>
            </w:tcMar>
          </w:tcPr>
          <w:p>
            <w:r>
              <w:rPr>
                <w:rFonts w:ascii="Arial" w:hAnsi="Arial"/>
                <w:b/>
                <w:i w:val="0"/>
                <w:color w:val="FFFFFF"/>
                <w:sz w:val="17"/>
              </w:rPr>
              <w:t>Details</w:t>
            </w:r>
          </w:p>
        </w:tc>
      </w:tr>
      <w:tr>
        <w:tc>
          <w:tcPr>
            <w:tcW w:type="dxa" w:w="2367"/>
            <w:tcMar>
              <w:top w:w="55" w:type="dxa"/>
              <w:start w:w="75" w:type="dxa"/>
              <w:bottom w:w="55" w:type="dxa"/>
              <w:end w:w="75" w:type="dxa"/>
            </w:tcMar>
            <w:vAlign w:val="center"/>
          </w:tcPr>
          <w:p>
            <w:r>
              <w:rPr>
                <w:rFonts w:ascii="Arial" w:hAnsi="Arial"/>
                <w:b/>
                <w:i w:val="0"/>
                <w:sz w:val="16"/>
              </w:rPr>
              <w:t>Employee ID</w:t>
            </w:r>
          </w:p>
        </w:tc>
        <w:tc>
          <w:tcPr>
            <w:tcW w:type="dxa" w:w="2367"/>
            <w:tcMar>
              <w:top w:w="55" w:type="dxa"/>
              <w:start w:w="75" w:type="dxa"/>
              <w:bottom w:w="55" w:type="dxa"/>
              <w:end w:w="75" w:type="dxa"/>
            </w:tcMar>
            <w:vAlign w:val="center"/>
          </w:tcPr>
          <w:p>
            <w:r>
              <w:rPr>
                <w:rFonts w:ascii="Arial" w:hAnsi="Arial"/>
                <w:b w:val="0"/>
                <w:i w:val="0"/>
                <w:sz w:val="16"/>
              </w:rPr>
              <w:t>{{employee_id}}</w:t>
            </w:r>
          </w:p>
        </w:tc>
        <w:tc>
          <w:tcPr>
            <w:tcW w:type="dxa" w:w="2367"/>
            <w:tcMar>
              <w:top w:w="55" w:type="dxa"/>
              <w:start w:w="75" w:type="dxa"/>
              <w:bottom w:w="55" w:type="dxa"/>
              <w:end w:w="75" w:type="dxa"/>
            </w:tcMar>
            <w:vAlign w:val="center"/>
          </w:tcPr>
          <w:p>
            <w:r>
              <w:rPr>
                <w:rFonts w:ascii="Arial" w:hAnsi="Arial"/>
                <w:b/>
                <w:i w:val="0"/>
                <w:sz w:val="16"/>
              </w:rPr>
              <w:t>Designation at separation</w:t>
            </w:r>
          </w:p>
        </w:tc>
        <w:tc>
          <w:tcPr>
            <w:tcW w:type="dxa" w:w="2367"/>
            <w:tcMar>
              <w:top w:w="55" w:type="dxa"/>
              <w:start w:w="75" w:type="dxa"/>
              <w:bottom w:w="55" w:type="dxa"/>
              <w:end w:w="75" w:type="dxa"/>
            </w:tcMar>
            <w:vAlign w:val="center"/>
          </w:tcPr>
          <w:p>
            <w:r>
              <w:rPr>
                <w:rFonts w:ascii="Arial" w:hAnsi="Arial"/>
                <w:b w:val="0"/>
                <w:i w:val="0"/>
                <w:sz w:val="16"/>
              </w:rPr>
              <w:t>{{last_designation}}</w:t>
            </w:r>
          </w:p>
        </w:tc>
      </w:tr>
      <w:tr>
        <w:tc>
          <w:tcPr>
            <w:tcW w:type="dxa" w:w="2367"/>
            <w:tcMar>
              <w:top w:w="55" w:type="dxa"/>
              <w:start w:w="75" w:type="dxa"/>
              <w:bottom w:w="55" w:type="dxa"/>
              <w:end w:w="75" w:type="dxa"/>
            </w:tcMar>
            <w:vAlign w:val="center"/>
          </w:tcPr>
          <w:p>
            <w:r>
              <w:rPr>
                <w:rFonts w:ascii="Arial" w:hAnsi="Arial"/>
                <w:b/>
                <w:i w:val="0"/>
                <w:sz w:val="16"/>
              </w:rPr>
              <w:t>Department</w:t>
            </w:r>
          </w:p>
        </w:tc>
        <w:tc>
          <w:tcPr>
            <w:tcW w:type="dxa" w:w="2367"/>
            <w:tcMar>
              <w:top w:w="55" w:type="dxa"/>
              <w:start w:w="75" w:type="dxa"/>
              <w:bottom w:w="55" w:type="dxa"/>
              <w:end w:w="75" w:type="dxa"/>
            </w:tcMar>
            <w:vAlign w:val="center"/>
          </w:tcPr>
          <w:p>
            <w:r>
              <w:rPr>
                <w:rFonts w:ascii="Arial" w:hAnsi="Arial"/>
                <w:b w:val="0"/>
                <w:i w:val="0"/>
                <w:sz w:val="16"/>
              </w:rPr>
              <w:t>{{department}}</w:t>
            </w:r>
          </w:p>
        </w:tc>
        <w:tc>
          <w:tcPr>
            <w:tcW w:type="dxa" w:w="2367"/>
            <w:tcMar>
              <w:top w:w="55" w:type="dxa"/>
              <w:start w:w="75" w:type="dxa"/>
              <w:bottom w:w="55" w:type="dxa"/>
              <w:end w:w="75" w:type="dxa"/>
            </w:tcMar>
            <w:vAlign w:val="center"/>
          </w:tcPr>
          <w:p>
            <w:r>
              <w:rPr>
                <w:rFonts w:ascii="Arial" w:hAnsi="Arial"/>
                <w:b/>
                <w:i w:val="0"/>
                <w:sz w:val="16"/>
              </w:rPr>
              <w:t>Date of joining</w:t>
            </w:r>
          </w:p>
        </w:tc>
        <w:tc>
          <w:tcPr>
            <w:tcW w:type="dxa" w:w="2367"/>
            <w:tcMar>
              <w:top w:w="55" w:type="dxa"/>
              <w:start w:w="75" w:type="dxa"/>
              <w:bottom w:w="55" w:type="dxa"/>
              <w:end w:w="75" w:type="dxa"/>
            </w:tcMar>
            <w:vAlign w:val="center"/>
          </w:tcPr>
          <w:p>
            <w:r>
              <w:rPr>
                <w:rFonts w:ascii="Arial" w:hAnsi="Arial"/>
                <w:b w:val="0"/>
                <w:i w:val="0"/>
                <w:sz w:val="16"/>
              </w:rPr>
              <w:t>{{date_of_joining}}</w:t>
            </w:r>
          </w:p>
        </w:tc>
      </w:tr>
      <w:tr>
        <w:tc>
          <w:tcPr>
            <w:tcW w:type="dxa" w:w="2367"/>
            <w:tcMar>
              <w:top w:w="55" w:type="dxa"/>
              <w:start w:w="75" w:type="dxa"/>
              <w:bottom w:w="55" w:type="dxa"/>
              <w:end w:w="75" w:type="dxa"/>
            </w:tcMar>
            <w:vAlign w:val="center"/>
          </w:tcPr>
          <w:p>
            <w:r>
              <w:rPr>
                <w:rFonts w:ascii="Arial" w:hAnsi="Arial"/>
                <w:b/>
                <w:i w:val="0"/>
                <w:sz w:val="16"/>
              </w:rPr>
              <w:t>Last working date</w:t>
            </w:r>
          </w:p>
        </w:tc>
        <w:tc>
          <w:tcPr>
            <w:tcW w:type="dxa" w:w="2367"/>
            <w:tcMar>
              <w:top w:w="55" w:type="dxa"/>
              <w:start w:w="75" w:type="dxa"/>
              <w:bottom w:w="55" w:type="dxa"/>
              <w:end w:w="75" w:type="dxa"/>
            </w:tcMar>
            <w:vAlign w:val="center"/>
          </w:tcPr>
          <w:p>
            <w:r>
              <w:rPr>
                <w:rFonts w:ascii="Arial" w:hAnsi="Arial"/>
                <w:b w:val="0"/>
                <w:i w:val="0"/>
                <w:sz w:val="16"/>
              </w:rPr>
              <w:t>{{last_working_date}}</w:t>
            </w:r>
          </w:p>
        </w:tc>
        <w:tc>
          <w:tcPr>
            <w:tcW w:type="dxa" w:w="2367"/>
            <w:tcMar>
              <w:top w:w="55" w:type="dxa"/>
              <w:start w:w="75" w:type="dxa"/>
              <w:bottom w:w="55" w:type="dxa"/>
              <w:end w:w="75" w:type="dxa"/>
            </w:tcMar>
            <w:vAlign w:val="center"/>
          </w:tcPr>
          <w:p>
            <w:r>
              <w:rPr>
                <w:rFonts w:ascii="Arial" w:hAnsi="Arial"/>
                <w:b/>
                <w:i w:val="0"/>
                <w:sz w:val="16"/>
              </w:rPr>
              <w:t>Separation type</w:t>
            </w:r>
          </w:p>
        </w:tc>
        <w:tc>
          <w:tcPr>
            <w:tcW w:type="dxa" w:w="2367"/>
            <w:tcMar>
              <w:top w:w="55" w:type="dxa"/>
              <w:start w:w="75" w:type="dxa"/>
              <w:bottom w:w="55" w:type="dxa"/>
              <w:end w:w="75" w:type="dxa"/>
            </w:tcMar>
            <w:vAlign w:val="center"/>
          </w:tcPr>
          <w:p>
            <w:r>
              <w:rPr>
                <w:rFonts w:ascii="Arial" w:hAnsi="Arial"/>
                <w:b w:val="0"/>
                <w:i w:val="0"/>
                <w:sz w:val="16"/>
              </w:rPr>
              <w:t>{{separation_type}}</w:t>
            </w:r>
          </w:p>
        </w:tc>
      </w:tr>
    </w:tbl>
    <w:p>
      <w:pPr>
        <w:spacing w:after="20"/>
      </w:pPr>
    </w:p>
    <w:p>
      <w:pPr>
        <w:jc w:val="both"/>
      </w:pPr>
      <w:r>
        <w:rPr>
          <w:rFonts w:ascii="Arial" w:hAnsi="Arial"/>
          <w:b w:val="0"/>
          <w:i w:val="0"/>
          <w:sz w:val="21"/>
        </w:rPr>
        <w:t>Your final settlement, including earned wages, approved reimbursements, applicable leave encashment, statutory dues and documented lawful recoveries, will be processed according to applicable law and the Company’s settlement procedure. This letter does not waive any right or obligation of either party.</w:t>
      </w:r>
    </w:p>
    <w:p>
      <w:pPr>
        <w:jc w:val="both"/>
      </w:pPr>
      <w:r>
        <w:rPr>
          <w:rFonts w:ascii="Arial" w:hAnsi="Arial"/>
          <w:b w:val="0"/>
          <w:i w:val="0"/>
          <w:sz w:val="21"/>
        </w:rPr>
        <w:t>Your continuing confidentiality, intellectual-property, data-protection and return-of-record obligations remain applicable to the lawful extent stated in your employment documents.</w:t>
      </w:r>
    </w:p>
    <w:p>
      <w:pPr>
        <w:jc w:val="both"/>
      </w:pPr>
      <w:r>
        <w:rPr>
          <w:rFonts w:ascii="Arial" w:hAnsi="Arial"/>
          <w:b w:val="0"/>
          <w:i w:val="0"/>
          <w:sz w:val="21"/>
        </w:rPr>
        <w:t>We acknowledge your contribution and wish you success in your future endeavours.</w:t>
      </w:r>
    </w:p>
    <w:p>
      <w:pPr>
        <w:spacing w:after="20"/>
      </w:pPr>
    </w:p>
    <w:tbl>
      <w:tblPr>
        <w:tblW w:type="auto" w:w="0"/>
        <w:jc w:val="center"/>
        <w:tblLayout w:type="fixed"/>
        <w:tblLook w:firstColumn="1" w:firstRow="1" w:lastColumn="0" w:lastRow="0" w:noHBand="0" w:noVBand="1" w:val="04A0"/>
      </w:tblPr>
      <w:tblGrid>
        <w:gridCol w:w="4734"/>
        <w:gridCol w:w="4734"/>
      </w:tblGrid>
      <w:tr>
        <w:tc>
          <w:tcPr>
            <w:tcW w:type="dxa" w:w="4309"/>
            <w:tcMar>
              <w:top w:w="70" w:type="dxa"/>
              <w:start w:w="90" w:type="dxa"/>
              <w:bottom w:w="70" w:type="dxa"/>
              <w:end w:w="90" w:type="dxa"/>
            </w:tcMar>
          </w:tcPr>
          <w:p>
            <w:pPr>
              <w:keepLines/>
            </w:pPr>
            <w:r>
              <w:rPr>
                <w:rFonts w:ascii="Arial" w:hAnsi="Arial"/>
                <w:b w:val="0"/>
                <w:i w:val="0"/>
                <w:sz w:val="19"/>
              </w:rPr>
              <w:t>For Adarsh Shipping and Services</w:t>
              <w:br/>
              <w:br/>
              <w:t>{{authorised_signatory_signature}}</w:t>
              <w:br/>
              <w:t>{{authorised_signatory_name}}</w:t>
              <w:br/>
              <w:t>{{authorised_signatory_designation}}</w:t>
            </w:r>
          </w:p>
        </w:tc>
        <w:tc>
          <w:tcPr>
            <w:tcW w:type="dxa" w:w="4309"/>
            <w:tcMar>
              <w:top w:w="70" w:type="dxa"/>
              <w:start w:w="90" w:type="dxa"/>
              <w:bottom w:w="70" w:type="dxa"/>
              <w:end w:w="90" w:type="dxa"/>
            </w:tcMar>
          </w:tcPr>
          <w:p>
            <w:pPr>
              <w:keepLines/>
            </w:pPr>
            <w:r>
              <w:rPr>
                <w:rFonts w:ascii="Arial" w:hAnsi="Arial"/>
                <w:b w:val="0"/>
                <w:i w:val="0"/>
                <w:sz w:val="19"/>
              </w:rPr>
              <w:t>Company Seal</w:t>
              <w:br/>
              <w:br/>
              <w:br/>
              <w:t>{{company_seal}}</w:t>
            </w:r>
          </w:p>
        </w:tc>
      </w:tr>
    </w:tbl>
    <w:sectPr w:rsidR="00FC693F" w:rsidRPr="0006063C" w:rsidSect="00034616">
      <w:headerReference w:type="default" r:id="rId9"/>
      <w:footerReference w:type="default" r:id="rId10"/>
      <w:pgSz w:w="11906" w:h="16838"/>
      <w:pgMar w:top="1531" w:right="1134" w:bottom="1134"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A626C"/>
        <w:sz w:val="16"/>
      </w:rPr>
      <w:t>Relieving Letter | {letter_number} | Private and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i w:val="0"/>
        <w:color w:val="18304B"/>
        <w:sz w:val="22"/>
      </w:rPr>
      <w:t>ADARSH SHIPPING AND SERVICES</w:t>
    </w:r>
  </w:p>
  <w:p>
    <w:pPr>
      <w:jc w:val="center"/>
    </w:pPr>
    <w:r>
      <w:rPr>
        <w:rFonts w:ascii="Arial" w:hAnsi="Arial"/>
        <w:b w:val="0"/>
        <w:i w:val="0"/>
        <w:color w:val="5A626C"/>
        <w:sz w:val="16"/>
      </w:rPr>
      <w:t>{{registered_office_address}} | {{company_email}} | {{company_phone}}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04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04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8304B"/>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
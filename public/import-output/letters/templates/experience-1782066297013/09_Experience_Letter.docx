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40"/>
        <w:jc w:val="center"/>
      </w:pPr>
      <w:r>
        <w:rPr>
          <w:rFonts w:ascii="Arial" w:hAnsi="Arial"/>
          <w:b/>
          <w:i w:val="0"/>
          <w:color w:val="18304B"/>
          <w:sz w:val="30"/>
        </w:rPr>
        <w:t>EXPERIENCE LETTER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Letter No.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{{letter_number}}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{{issue_date}}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To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{{employee_name}}</w:t>
            </w:r>
          </w:p>
        </w:tc>
      </w:tr>
      <w:tr>
        <w:tc>
          <w:tcPr>
            <w:tcW w:type="dxa" w:w="1814"/>
            <w:shd w:fill="E9EEF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sz w:val="19"/>
              </w:rPr>
              <w:t>Address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{{employee_address}}</w:t>
            </w:r>
          </w:p>
        </w:tc>
      </w:tr>
    </w:tbl>
    <w:p/>
    <w:p>
      <w:r>
        <w:rPr>
          <w:rFonts w:ascii="Arial" w:hAnsi="Arial"/>
          <w:b/>
          <w:i w:val="0"/>
          <w:sz w:val="21"/>
        </w:rPr>
        <w:t xml:space="preserve">Subject: </w:t>
      </w:r>
      <w:r>
        <w:rPr>
          <w:rFonts w:ascii="Arial" w:hAnsi="Arial"/>
          <w:b/>
          <w:i w:val="0"/>
          <w:sz w:val="21"/>
        </w:rPr>
        <w:t>Certification of Employment Experience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TO WHOM IT MAY CONCERN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>This is to certify that {{employee_name}}, Employee ID {{employee_id}}, was employed with Adarsh Shipping and Services from {{date_of_joining}} to {{last_working_date}}.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>At the time of separation, {{employee_name}} held the position of {{last_designation}} in the {{department}} Department. The verified broad responsibilities included {{verified_responsibility_summary}}.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>During the period of employment, {{employee_name}} demonstrated {{approved_factual_performance_statement}}. This statement is based on the Company’s verified records and is not intended to disclose confidential performance, medical, disciplinary or personal information.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>We thank {{employee_name}} for the services rendered and wish them success in future endeavours.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 w:val="0"/>
                <w:i w:val="0"/>
                <w:sz w:val="19"/>
              </w:rPr>
              <w:t>For Adarsh Shipping and Services</w:t>
              <w:br/>
              <w:br/>
              <w:t>{{authorised_signatory_signature}}</w:t>
              <w:br/>
              <w:t>{{authorised_signatory_name}}</w:t>
              <w:br/>
              <w:t>{{authorised_signatory_designation}}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 w:val="0"/>
                <w:i w:val="0"/>
                <w:sz w:val="19"/>
              </w:rPr>
              <w:t>Company Seal</w:t>
              <w:br/>
              <w:br/>
              <w:br/>
              <w:t>{{company_seal}}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531" w:right="1134" w:bottom="1134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A626C"/>
        <w:sz w:val="16"/>
      </w:rPr>
      <w:t>Experience Letter | {letter_number} | Private and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i w:val="0"/>
        <w:color w:val="18304B"/>
        <w:sz w:val="22"/>
      </w:rPr>
      <w:t>ADARSH SHIPPING AND SERVICES</w:t>
    </w:r>
  </w:p>
  <w:p>
    <w:pPr>
      <w:jc w:val="center"/>
    </w:pPr>
    <w:r>
      <w:rPr>
        <w:rFonts w:ascii="Arial" w:hAnsi="Arial"/>
        <w:b w:val="0"/>
        <w:i w:val="0"/>
        <w:color w:val="5A626C"/>
        <w:sz w:val="16"/>
      </w:rPr>
      <w:t>{{registered_office_address}} | {{company_email}} | {{company_phone}}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04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0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04B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
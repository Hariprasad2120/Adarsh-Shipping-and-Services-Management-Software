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5A626C"/>
          <w:sz w:val="18"/>
        </w:rPr>
        <w:t>PRIVATE AND CONFIDENTIAL</w:t>
      </w:r>
    </w:p>
    <w:p>
      <w:pPr>
        <w:spacing w:before="160" w:after="240"/>
        <w:jc w:val="center"/>
      </w:pPr>
      <w:r>
        <w:rPr>
          <w:rFonts w:ascii="Arial" w:hAnsi="Arial"/>
          <w:b/>
          <w:i w:val="0"/>
          <w:color w:val="18304B"/>
          <w:sz w:val="30"/>
        </w:rPr>
        <w:t>INITIAL OFFER LETTER</w:t>
      </w:r>
    </w:p>
    <w:tbl>
      <w:tblPr>
        <w:tblW w:type="auto" w:w="0"/>
        <w:jc w:val="center"/>
        <w:tblLayout w:type="fixed"/>
        <w:tblLook w:firstColumn="1" w:firstRow="1" w:lastColumn="0" w:lastRow="0" w:noHBand="0" w:noVBand="1" w:val="04A0"/>
      </w:tblPr>
      <w:tblGrid>
        <w:gridCol w:w="4734"/>
        <w:gridCol w:w="4734"/>
      </w:tblGrid>
      <w:tr>
        <w:tc>
          <w:tcPr>
            <w:tcW w:type="dxa" w:w="1814"/>
            <w:shd w:fill="E9EEF4"/>
            <w:tcMar>
              <w:top w:w="90" w:type="dxa"/>
              <w:start w:w="110" w:type="dxa"/>
              <w:bottom w:w="90" w:type="dxa"/>
              <w:end w:w="110" w:type="dxa"/>
            </w:tcMar>
            <w:vAlign w:val="center"/>
          </w:tcPr>
          <w:p>
            <w:r>
              <w:rPr>
                <w:rFonts w:ascii="Arial" w:hAnsi="Arial"/>
                <w:b/>
                <w:i w:val="0"/>
                <w:sz w:val="19"/>
              </w:rPr>
              <w:t>Letter No.</w:t>
            </w:r>
          </w:p>
        </w:tc>
        <w:tc>
          <w:tcPr>
            <w:tcW w:type="dxa" w:w="7087"/>
            <w:tcMar>
              <w:top w:w="90" w:type="dxa"/>
              <w:start w:w="110" w:type="dxa"/>
              <w:bottom w:w="90" w:type="dxa"/>
              <w:end w:w="110" w:type="dxa"/>
            </w:tcMar>
            <w:vAlign w:val="center"/>
          </w:tcPr>
          <w:p>
            <w:r>
              <w:rPr>
                <w:rFonts w:ascii="Arial" w:hAnsi="Arial"/>
                <w:b w:val="0"/>
                <w:i w:val="0"/>
                <w:sz w:val="19"/>
              </w:rPr>
              <w:t>{{letter_number}}</w:t>
            </w:r>
          </w:p>
        </w:tc>
      </w:tr>
      <w:tr>
        <w:tc>
          <w:tcPr>
            <w:tcW w:type="dxa" w:w="1814"/>
            <w:shd w:fill="E9EEF4"/>
            <w:tcMar>
              <w:top w:w="90" w:type="dxa"/>
              <w:start w:w="110" w:type="dxa"/>
              <w:bottom w:w="90" w:type="dxa"/>
              <w:end w:w="110" w:type="dxa"/>
            </w:tcMar>
            <w:vAlign w:val="center"/>
          </w:tcPr>
          <w:p>
            <w:r>
              <w:rPr>
                <w:rFonts w:ascii="Arial" w:hAnsi="Arial"/>
                <w:b/>
                <w:i w:val="0"/>
                <w:sz w:val="19"/>
              </w:rPr>
              <w:t>Date</w:t>
            </w:r>
          </w:p>
        </w:tc>
        <w:tc>
          <w:tcPr>
            <w:tcW w:type="dxa" w:w="7087"/>
            <w:tcMar>
              <w:top w:w="90" w:type="dxa"/>
              <w:start w:w="110" w:type="dxa"/>
              <w:bottom w:w="90" w:type="dxa"/>
              <w:end w:w="110" w:type="dxa"/>
            </w:tcMar>
            <w:vAlign w:val="center"/>
          </w:tcPr>
          <w:p>
            <w:r>
              <w:rPr>
                <w:rFonts w:ascii="Arial" w:hAnsi="Arial"/>
                <w:b w:val="0"/>
                <w:i w:val="0"/>
                <w:sz w:val="19"/>
              </w:rPr>
              <w:t>{{issue_date}}</w:t>
            </w:r>
          </w:p>
        </w:tc>
      </w:tr>
      <w:tr>
        <w:tc>
          <w:tcPr>
            <w:tcW w:type="dxa" w:w="1814"/>
            <w:shd w:fill="E9EEF4"/>
            <w:tcMar>
              <w:top w:w="90" w:type="dxa"/>
              <w:start w:w="110" w:type="dxa"/>
              <w:bottom w:w="90" w:type="dxa"/>
              <w:end w:w="110" w:type="dxa"/>
            </w:tcMar>
            <w:vAlign w:val="center"/>
          </w:tcPr>
          <w:p>
            <w:r>
              <w:rPr>
                <w:rFonts w:ascii="Arial" w:hAnsi="Arial"/>
                <w:b/>
                <w:i w:val="0"/>
                <w:sz w:val="19"/>
              </w:rPr>
              <w:t>To</w:t>
            </w:r>
          </w:p>
        </w:tc>
        <w:tc>
          <w:tcPr>
            <w:tcW w:type="dxa" w:w="7087"/>
            <w:tcMar>
              <w:top w:w="90" w:type="dxa"/>
              <w:start w:w="110" w:type="dxa"/>
              <w:bottom w:w="90" w:type="dxa"/>
              <w:end w:w="110" w:type="dxa"/>
            </w:tcMar>
            <w:vAlign w:val="center"/>
          </w:tcPr>
          <w:p>
            <w:r>
              <w:rPr>
                <w:rFonts w:ascii="Arial" w:hAnsi="Arial"/>
                <w:b w:val="0"/>
                <w:i w:val="0"/>
                <w:sz w:val="19"/>
              </w:rPr>
              <w:t>{{candidate_name}}</w:t>
            </w:r>
          </w:p>
        </w:tc>
      </w:tr>
      <w:tr>
        <w:tc>
          <w:tcPr>
            <w:tcW w:type="dxa" w:w="1814"/>
            <w:shd w:fill="E9EEF4"/>
            <w:tcMar>
              <w:top w:w="90" w:type="dxa"/>
              <w:start w:w="110" w:type="dxa"/>
              <w:bottom w:w="90" w:type="dxa"/>
              <w:end w:w="110" w:type="dxa"/>
            </w:tcMar>
            <w:vAlign w:val="center"/>
          </w:tcPr>
          <w:p>
            <w:r>
              <w:rPr>
                <w:rFonts w:ascii="Arial" w:hAnsi="Arial"/>
                <w:b/>
                <w:i w:val="0"/>
                <w:sz w:val="19"/>
              </w:rPr>
              <w:t>Address</w:t>
            </w:r>
          </w:p>
        </w:tc>
        <w:tc>
          <w:tcPr>
            <w:tcW w:type="dxa" w:w="7087"/>
            <w:tcMar>
              <w:top w:w="90" w:type="dxa"/>
              <w:start w:w="110" w:type="dxa"/>
              <w:bottom w:w="90" w:type="dxa"/>
              <w:end w:w="110" w:type="dxa"/>
            </w:tcMar>
            <w:vAlign w:val="center"/>
          </w:tcPr>
          <w:p>
            <w:r>
              <w:rPr>
                <w:rFonts w:ascii="Arial" w:hAnsi="Arial"/>
                <w:b w:val="0"/>
                <w:i w:val="0"/>
                <w:sz w:val="19"/>
              </w:rPr>
              <w:t>{{candidate_address}}</w:t>
            </w:r>
          </w:p>
        </w:tc>
      </w:tr>
    </w:tbl>
    <w:p/>
    <w:p>
      <w:r>
        <w:rPr>
          <w:rFonts w:ascii="Arial" w:hAnsi="Arial"/>
          <w:b/>
          <w:i w:val="0"/>
          <w:sz w:val="21"/>
        </w:rPr>
        <w:t xml:space="preserve">Subject: </w:t>
      </w:r>
      <w:r>
        <w:rPr>
          <w:rFonts w:ascii="Arial" w:hAnsi="Arial"/>
          <w:b/>
          <w:i w:val="0"/>
          <w:sz w:val="21"/>
        </w:rPr>
        <w:t>Provisional Offer of Employment for the position of {{designation}}</w:t>
      </w:r>
    </w:p>
    <w:p>
      <w:pPr>
        <w:jc w:val="both"/>
      </w:pPr>
      <w:r>
        <w:rPr>
          <w:rFonts w:ascii="Arial" w:hAnsi="Arial"/>
          <w:b w:val="0"/>
          <w:i w:val="0"/>
          <w:sz w:val="21"/>
        </w:rPr>
        <w:t>Dear {{candidate_name}},</w:t>
      </w:r>
    </w:p>
    <w:p>
      <w:pPr>
        <w:jc w:val="both"/>
      </w:pPr>
      <w:r>
        <w:rPr>
          <w:rFonts w:ascii="Arial" w:hAnsi="Arial"/>
          <w:b w:val="0"/>
          <w:i w:val="0"/>
          <w:sz w:val="21"/>
        </w:rPr>
        <w:t>We are pleased to extend a provisional offer for the position of {{designation}} in the {{department}} Department at Adarsh Shipping and Services, subject to your acceptance, successful verification of the information and documents provided by you, and completion of the Company’s joining formalities.</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r>
      <w:tr>
        <w:tc>
          <w:tcPr>
            <w:tcW w:type="dxa" w:w="2367"/>
            <w:tcMar>
              <w:top w:w="55" w:type="dxa"/>
              <w:start w:w="75" w:type="dxa"/>
              <w:bottom w:w="55" w:type="dxa"/>
              <w:end w:w="75" w:type="dxa"/>
            </w:tcMar>
            <w:vAlign w:val="center"/>
          </w:tcPr>
          <w:p>
            <w:r>
              <w:rPr>
                <w:rFonts w:ascii="Arial" w:hAnsi="Arial"/>
                <w:b/>
                <w:i w:val="0"/>
                <w:sz w:val="16"/>
              </w:rPr>
              <w:t>Designation</w:t>
            </w:r>
          </w:p>
        </w:tc>
        <w:tc>
          <w:tcPr>
            <w:tcW w:type="dxa" w:w="2367"/>
            <w:tcMar>
              <w:top w:w="55" w:type="dxa"/>
              <w:start w:w="75" w:type="dxa"/>
              <w:bottom w:w="55" w:type="dxa"/>
              <w:end w:w="75" w:type="dxa"/>
            </w:tcMar>
            <w:vAlign w:val="center"/>
          </w:tcPr>
          <w:p>
            <w:r>
              <w:rPr>
                <w:rFonts w:ascii="Arial" w:hAnsi="Arial"/>
                <w:b w:val="0"/>
                <w:i w:val="0"/>
                <w:sz w:val="16"/>
              </w:rPr>
              <w:t>{{designation}}</w:t>
            </w:r>
          </w:p>
        </w:tc>
        <w:tc>
          <w:tcPr>
            <w:tcW w:type="dxa" w:w="2367"/>
            <w:tcMar>
              <w:top w:w="55" w:type="dxa"/>
              <w:start w:w="75" w:type="dxa"/>
              <w:bottom w:w="55" w:type="dxa"/>
              <w:end w:w="75" w:type="dxa"/>
            </w:tcMar>
            <w:vAlign w:val="center"/>
          </w:tcPr>
          <w:p>
            <w:r>
              <w:rPr>
                <w:rFonts w:ascii="Arial" w:hAnsi="Arial"/>
                <w:b/>
                <w:i w:val="0"/>
                <w:sz w:val="16"/>
              </w:rPr>
              <w:t>Department</w:t>
            </w:r>
          </w:p>
        </w:tc>
        <w:tc>
          <w:tcPr>
            <w:tcW w:type="dxa" w:w="2367"/>
            <w:tcMar>
              <w:top w:w="55" w:type="dxa"/>
              <w:start w:w="75" w:type="dxa"/>
              <w:bottom w:w="55" w:type="dxa"/>
              <w:end w:w="75" w:type="dxa"/>
            </w:tcMar>
            <w:vAlign w:val="center"/>
          </w:tcPr>
          <w:p>
            <w:r>
              <w:rPr>
                <w:rFonts w:ascii="Arial" w:hAnsi="Arial"/>
                <w:b w:val="0"/>
                <w:i w:val="0"/>
                <w:sz w:val="16"/>
              </w:rPr>
              <w:t>{{department}}</w:t>
            </w:r>
          </w:p>
        </w:tc>
      </w:tr>
      <w:tr>
        <w:tc>
          <w:tcPr>
            <w:tcW w:type="dxa" w:w="2367"/>
            <w:tcMar>
              <w:top w:w="55" w:type="dxa"/>
              <w:start w:w="75" w:type="dxa"/>
              <w:bottom w:w="55" w:type="dxa"/>
              <w:end w:w="75" w:type="dxa"/>
            </w:tcMar>
            <w:vAlign w:val="center"/>
          </w:tcPr>
          <w:p>
            <w:r>
              <w:rPr>
                <w:rFonts w:ascii="Arial" w:hAnsi="Arial"/>
                <w:b/>
                <w:i w:val="0"/>
                <w:sz w:val="16"/>
              </w:rPr>
              <w:t>Work location</w:t>
            </w:r>
          </w:p>
        </w:tc>
        <w:tc>
          <w:tcPr>
            <w:tcW w:type="dxa" w:w="2367"/>
            <w:tcMar>
              <w:top w:w="55" w:type="dxa"/>
              <w:start w:w="75" w:type="dxa"/>
              <w:bottom w:w="55" w:type="dxa"/>
              <w:end w:w="75" w:type="dxa"/>
            </w:tcMar>
            <w:vAlign w:val="center"/>
          </w:tcPr>
          <w:p>
            <w:r>
              <w:rPr>
                <w:rFonts w:ascii="Arial" w:hAnsi="Arial"/>
                <w:b w:val="0"/>
                <w:i w:val="0"/>
                <w:sz w:val="16"/>
              </w:rPr>
              <w:t>{{work_location}}</w:t>
            </w:r>
          </w:p>
        </w:tc>
        <w:tc>
          <w:tcPr>
            <w:tcW w:type="dxa" w:w="2367"/>
            <w:tcMar>
              <w:top w:w="55" w:type="dxa"/>
              <w:start w:w="75" w:type="dxa"/>
              <w:bottom w:w="55" w:type="dxa"/>
              <w:end w:w="75" w:type="dxa"/>
            </w:tcMar>
            <w:vAlign w:val="center"/>
          </w:tcPr>
          <w:p>
            <w:r>
              <w:rPr>
                <w:rFonts w:ascii="Arial" w:hAnsi="Arial"/>
                <w:b/>
                <w:i w:val="0"/>
                <w:sz w:val="16"/>
              </w:rPr>
              <w:t>Proposed joining date</w:t>
            </w:r>
          </w:p>
        </w:tc>
        <w:tc>
          <w:tcPr>
            <w:tcW w:type="dxa" w:w="2367"/>
            <w:tcMar>
              <w:top w:w="55" w:type="dxa"/>
              <w:start w:w="75" w:type="dxa"/>
              <w:bottom w:w="55" w:type="dxa"/>
              <w:end w:w="75" w:type="dxa"/>
            </w:tcMar>
            <w:vAlign w:val="center"/>
          </w:tcPr>
          <w:p>
            <w:r>
              <w:rPr>
                <w:rFonts w:ascii="Arial" w:hAnsi="Arial"/>
                <w:b w:val="0"/>
                <w:i w:val="0"/>
                <w:sz w:val="16"/>
              </w:rPr>
              <w:t>{{joining_date_or_to_be_confirmed}}</w:t>
            </w:r>
          </w:p>
        </w:tc>
      </w:tr>
      <w:tr>
        <w:tc>
          <w:tcPr>
            <w:tcW w:type="dxa" w:w="2367"/>
            <w:tcMar>
              <w:top w:w="55" w:type="dxa"/>
              <w:start w:w="75" w:type="dxa"/>
              <w:bottom w:w="55" w:type="dxa"/>
              <w:end w:w="75" w:type="dxa"/>
            </w:tcMar>
            <w:vAlign w:val="center"/>
          </w:tcPr>
          <w:p>
            <w:r>
              <w:rPr>
                <w:rFonts w:ascii="Arial" w:hAnsi="Arial"/>
                <w:b/>
                <w:i w:val="0"/>
                <w:sz w:val="16"/>
              </w:rPr>
              <w:t>Monthly gross salary</w:t>
            </w:r>
          </w:p>
        </w:tc>
        <w:tc>
          <w:tcPr>
            <w:tcW w:type="dxa" w:w="2367"/>
            <w:tcMar>
              <w:top w:w="55" w:type="dxa"/>
              <w:start w:w="75" w:type="dxa"/>
              <w:bottom w:w="55" w:type="dxa"/>
              <w:end w:w="75" w:type="dxa"/>
            </w:tcMar>
            <w:vAlign w:val="center"/>
          </w:tcPr>
          <w:p>
            <w:r>
              <w:rPr>
                <w:rFonts w:ascii="Arial" w:hAnsi="Arial"/>
                <w:b w:val="0"/>
                <w:i w:val="0"/>
                <w:sz w:val="16"/>
              </w:rPr>
              <w:t>₹{{monthly_gross_salary}} (Rupees {{monthly_gross_salary_words}} only)</w:t>
            </w:r>
          </w:p>
        </w:tc>
        <w:tc>
          <w:tcPr>
            <w:tcW w:type="dxa" w:w="2367"/>
            <w:tcMar>
              <w:top w:w="55" w:type="dxa"/>
              <w:start w:w="75" w:type="dxa"/>
              <w:bottom w:w="55" w:type="dxa"/>
              <w:end w:w="75" w:type="dxa"/>
            </w:tcMar>
            <w:vAlign w:val="center"/>
          </w:tcPr>
          <w:p>
            <w:r>
              <w:rPr>
                <w:rFonts w:ascii="Arial" w:hAnsi="Arial"/>
                <w:b/>
                <w:i w:val="0"/>
                <w:sz w:val="16"/>
              </w:rPr>
              <w:t>Indicative annual CTC</w:t>
            </w:r>
          </w:p>
        </w:tc>
        <w:tc>
          <w:tcPr>
            <w:tcW w:type="dxa" w:w="2367"/>
            <w:tcMar>
              <w:top w:w="55" w:type="dxa"/>
              <w:start w:w="75" w:type="dxa"/>
              <w:bottom w:w="55" w:type="dxa"/>
              <w:end w:w="75" w:type="dxa"/>
            </w:tcMar>
            <w:vAlign w:val="center"/>
          </w:tcPr>
          <w:p>
            <w:r>
              <w:rPr>
                <w:rFonts w:ascii="Arial" w:hAnsi="Arial"/>
                <w:b w:val="0"/>
                <w:i w:val="0"/>
                <w:sz w:val="16"/>
              </w:rPr>
              <w:t>₹{{annual_ctc}}, subject to the approved compensation structure</w:t>
            </w:r>
          </w:p>
        </w:tc>
      </w:tr>
      <w:tr>
        <w:tc>
          <w:tcPr>
            <w:tcW w:type="dxa" w:w="2367"/>
            <w:tcMar>
              <w:top w:w="55" w:type="dxa"/>
              <w:start w:w="75" w:type="dxa"/>
              <w:bottom w:w="55" w:type="dxa"/>
              <w:end w:w="75" w:type="dxa"/>
            </w:tcMar>
            <w:vAlign w:val="center"/>
          </w:tcPr>
          <w:p>
            <w:r>
              <w:rPr>
                <w:rFonts w:ascii="Arial" w:hAnsi="Arial"/>
                <w:b/>
                <w:i w:val="0"/>
                <w:sz w:val="16"/>
              </w:rPr>
              <w:t>Benefits</w:t>
            </w:r>
          </w:p>
        </w:tc>
        <w:tc>
          <w:tcPr>
            <w:tcW w:type="dxa" w:w="2367"/>
            <w:tcMar>
              <w:top w:w="55" w:type="dxa"/>
              <w:start w:w="75" w:type="dxa"/>
              <w:bottom w:w="55" w:type="dxa"/>
              <w:end w:w="75" w:type="dxa"/>
            </w:tcMar>
            <w:vAlign w:val="center"/>
          </w:tcPr>
          <w:p>
            <w:r>
              <w:rPr>
                <w:rFonts w:ascii="Arial" w:hAnsi="Arial"/>
                <w:b w:val="0"/>
                <w:i w:val="0"/>
                <w:sz w:val="16"/>
              </w:rPr>
              <w:t>{{applicable_statutory_and_company_benefits}}</w:t>
            </w:r>
          </w:p>
        </w:tc>
        <w:tc>
          <w:tcPr>
            <w:tcW w:type="dxa" w:w="2367"/>
            <w:tcMar>
              <w:top w:w="55" w:type="dxa"/>
              <w:start w:w="75" w:type="dxa"/>
              <w:bottom w:w="55" w:type="dxa"/>
              <w:end w:w="75" w:type="dxa"/>
            </w:tcMar>
            <w:vAlign w:val="center"/>
          </w:tcPr>
          <w:p>
            <w:r>
              <w:rPr>
                <w:rFonts w:ascii="Arial" w:hAnsi="Arial"/>
                <w:b/>
                <w:i w:val="0"/>
                <w:sz w:val="16"/>
              </w:rPr>
              <w:t>Offer validity</w:t>
            </w:r>
          </w:p>
        </w:tc>
        <w:tc>
          <w:tcPr>
            <w:tcW w:type="dxa" w:w="2367"/>
            <w:tcMar>
              <w:top w:w="55" w:type="dxa"/>
              <w:start w:w="75" w:type="dxa"/>
              <w:bottom w:w="55" w:type="dxa"/>
              <w:end w:w="75" w:type="dxa"/>
            </w:tcMar>
            <w:vAlign w:val="center"/>
          </w:tcPr>
          <w:p>
            <w:r>
              <w:rPr>
                <w:rFonts w:ascii="Arial" w:hAnsi="Arial"/>
                <w:b w:val="0"/>
                <w:i w:val="0"/>
                <w:sz w:val="16"/>
              </w:rPr>
              <w:t>Up to {{offer_expiry_date}} at {{offer_expiry_time}}</w:t>
            </w:r>
          </w:p>
        </w:tc>
      </w:tr>
    </w:tbl>
    <w:p>
      <w:pPr>
        <w:spacing w:after="20"/>
      </w:pPr>
    </w:p>
    <w:p>
      <w:pPr>
        <w:jc w:val="both"/>
      </w:pPr>
      <w:r>
        <w:rPr>
          <w:rFonts w:ascii="Arial" w:hAnsi="Arial"/>
          <w:b w:val="0"/>
          <w:i w:val="0"/>
          <w:sz w:val="21"/>
        </w:rPr>
        <w:t>This is an initial expression of the Company’s intention and does not by itself create an employment relationship. Your employment will commence only upon issuance and acceptance of the final offer/appointment letter and your actual joining. The Company may withdraw this offer before acceptance where material information is found to be false, incomplete or misleading, or where a lawful business or compliance requirement prevents appointment.</w:t>
      </w:r>
    </w:p>
    <w:p>
      <w:pPr>
        <w:jc w:val="both"/>
      </w:pPr>
      <w:r>
        <w:rPr>
          <w:rFonts w:ascii="Arial" w:hAnsi="Arial"/>
          <w:b w:val="0"/>
          <w:i w:val="0"/>
          <w:sz w:val="21"/>
        </w:rPr>
        <w:t>Please confirm acceptance through the HRMS on or before the validity date. Any modification is valid only when recorded in writing and approved by an authorised signatory.</w:t>
      </w:r>
    </w:p>
    <w:p>
      <w:pPr>
        <w:jc w:val="both"/>
      </w:pPr>
      <w:r>
        <w:rPr>
          <w:rFonts w:ascii="Arial" w:hAnsi="Arial"/>
          <w:b w:val="0"/>
          <w:i w:val="0"/>
          <w:sz w:val="21"/>
        </w:rPr>
        <w:t>We look forward to the possibility of welcoming you to our organisation.</w:t>
      </w:r>
    </w:p>
    <w:p>
      <w:pPr>
        <w:spacing w:after="20"/>
      </w:pPr>
    </w:p>
    <w:tbl>
      <w:tblPr>
        <w:tblW w:type="auto" w:w="0"/>
        <w:jc w:val="center"/>
        <w:tblLayout w:type="fixed"/>
        <w:tblLook w:firstColumn="1" w:firstRow="1" w:lastColumn="0" w:lastRow="0" w:noHBand="0" w:noVBand="1" w:val="04A0"/>
      </w:tblPr>
      <w:tblGrid>
        <w:gridCol w:w="4734"/>
        <w:gridCol w:w="4734"/>
      </w:tblGrid>
      <w:tr>
        <w:tc>
          <w:tcPr>
            <w:tcW w:type="dxa" w:w="4309"/>
            <w:tcMar>
              <w:top w:w="70" w:type="dxa"/>
              <w:start w:w="90" w:type="dxa"/>
              <w:bottom w:w="70" w:type="dxa"/>
              <w:end w:w="90" w:type="dxa"/>
            </w:tcMar>
          </w:tcPr>
          <w:p>
            <w:pPr>
              <w:keepLines/>
            </w:pPr>
            <w:r>
              <w:rPr>
                <w:rFonts w:ascii="Arial" w:hAnsi="Arial"/>
                <w:b w:val="0"/>
                <w:i w:val="0"/>
                <w:sz w:val="19"/>
              </w:rPr>
              <w:t>For Adarsh Shipping and Services</w:t>
              <w:br/>
              <w:br/>
              <w:t>{{authorised_signatory_signature}}</w:t>
              <w:br/>
              <w:t>{{authorised_signatory_name}}</w:t>
              <w:br/>
              <w:t>{{authorised_signatory_designation}}</w:t>
            </w:r>
          </w:p>
        </w:tc>
        <w:tc>
          <w:tcPr>
            <w:tcW w:type="dxa" w:w="4309"/>
            <w:tcMar>
              <w:top w:w="70" w:type="dxa"/>
              <w:start w:w="90" w:type="dxa"/>
              <w:bottom w:w="70" w:type="dxa"/>
              <w:end w:w="90" w:type="dxa"/>
            </w:tcMar>
          </w:tcPr>
          <w:p>
            <w:pPr>
              <w:keepLines/>
            </w:pPr>
            <w:r>
              <w:rPr>
                <w:rFonts w:ascii="Arial" w:hAnsi="Arial"/>
                <w:b w:val="0"/>
                <w:i w:val="0"/>
                <w:sz w:val="19"/>
              </w:rPr>
              <w:t>Accepted and Agreed</w:t>
              <w:br/>
              <w:br/>
              <w:t>{{employee_signature}}</w:t>
              <w:br/>
              <w:t>{{employee_name}}</w:t>
              <w:br/>
              <w:t>Date: {{acceptance_date}}</w:t>
            </w:r>
          </w:p>
        </w:tc>
      </w:tr>
    </w:tbl>
    <w:sectPr w:rsidR="00FC693F" w:rsidRPr="0006063C" w:rsidSect="00034616">
      <w:headerReference w:type="default" r:id="rId9"/>
      <w:footerReference w:type="default" r:id="rId10"/>
      <w:pgSz w:w="11906" w:h="16838"/>
      <w:pgMar w:top="153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C"/>
        <w:sz w:val="16"/>
      </w:rPr>
      <w:t>Initial Offer Letter | {letter_number} | Private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i w:val="0"/>
        <w:color w:val="18304B"/>
        <w:sz w:val="22"/>
      </w:rPr>
      <w:t>ADARSH SHIPPING AND SERVICES</w:t>
    </w:r>
  </w:p>
  <w:p>
    <w:pPr>
      <w:jc w:val="center"/>
    </w:pPr>
    <w:r>
      <w:rPr>
        <w:rFonts w:ascii="Arial" w:hAnsi="Arial"/>
        <w:b w:val="0"/>
        <w:i w:val="0"/>
        <w:color w:val="5A626C"/>
        <w:sz w:val="16"/>
      </w:rPr>
      <w:t>{{registered_office_address}} | {{company_email}} | {{company_phone}}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0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04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
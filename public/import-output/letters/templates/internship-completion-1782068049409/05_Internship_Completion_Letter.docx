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  <w:jc w:val="center"/>
      </w:pPr>
      <w:r>
        <w:rPr>
          <w:rFonts w:ascii="Arial" w:hAnsi="Arial"/>
          <w:b/>
          <w:i w:val="0"/>
          <w:color w:val="18304B"/>
          <w:sz w:val="30"/>
        </w:rPr>
        <w:t>INTERNSHIP COMPLETION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Letter No.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{{letter_number}}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{{issue_date}}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To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{{intern_name}}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Address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{{intern_address}}</w:t>
            </w:r>
          </w:p>
        </w:tc>
      </w:tr>
    </w:tbl>
    <w:p/>
    <w:p>
      <w:r>
        <w:rPr>
          <w:rFonts w:ascii="Arial" w:hAnsi="Arial"/>
          <w:b/>
          <w:i w:val="0"/>
          <w:sz w:val="21"/>
        </w:rPr>
        <w:t xml:space="preserve">Subject: </w:t>
      </w:r>
      <w:r>
        <w:rPr>
          <w:rFonts w:ascii="Arial" w:hAnsi="Arial"/>
          <w:b/>
          <w:i w:val="0"/>
          <w:sz w:val="21"/>
        </w:rPr>
        <w:t>Successful Completion of Internship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TO WHOM IT MAY CONCERN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This is to certify that {{intern_name}}, a student of {{institution_and_course}}, successfully completed an internship with Adarsh Shipping and Services in the {{department}} Department from {{start_date}} to {{end_date}}.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During the internship, {{intern_name}} worked under the guidance of {{mentor_name}} on {{project_or_learning_scope}}. The internship provided exposure to {{verified_areas_of_exposure}}.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Based on the verified internship record, the intern demonstrated {{verified_performance_summary}}. This certificate confirms only the internship details recorded above and does not constitute an offer or guarantee of employment.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We wish {{intern_name}} success in future academic and professional pursuits.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 w:val="0"/>
                <w:i w:val="0"/>
                <w:sz w:val="19"/>
              </w:rPr>
              <w:t>For Adarsh Shipping and Services</w:t>
              <w:br/>
              <w:br/>
              <w:t>{{authorised_signatory_signature}}</w:t>
              <w:br/>
              <w:t>{{authorised_signatory_name}}</w:t>
              <w:br/>
              <w:t>{{authorised_signatory_designation}}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 w:val="0"/>
                <w:i w:val="0"/>
                <w:sz w:val="19"/>
              </w:rPr>
              <w:t>Company Seal</w:t>
              <w:br/>
              <w:br/>
              <w:br/>
              <w:t>{{company_seal}}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531" w:right="113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26C"/>
        <w:sz w:val="16"/>
      </w:rPr>
      <w:t>Internship Completion Letter | {letter_number} | Private and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18304B"/>
        <w:sz w:val="22"/>
      </w:rPr>
      <w:t>ADARSH SHIPPING AND SERVICES</w:t>
    </w:r>
  </w:p>
  <w:p>
    <w:pPr>
      <w:jc w:val="center"/>
    </w:pPr>
    <w:r>
      <w:rPr>
        <w:rFonts w:ascii="Arial" w:hAnsi="Arial"/>
        <w:b w:val="0"/>
        <w:i w:val="0"/>
        <w:color w:val="5A626C"/>
        <w:sz w:val="16"/>
      </w:rPr>
      <w:t>{{registered_office_address}} | {{company_email}} | {{company_phone}}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04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0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04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